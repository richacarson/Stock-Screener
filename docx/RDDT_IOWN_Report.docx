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RDDT</w:t>
      </w:r>
      <w:r>
        <w:rPr>
          <w:rFonts w:ascii="Calibri" w:hAnsi="Calibri"/>
          <w:b/>
          <w:color w:val="1A2010"/>
          <w:sz w:val="40"/>
        </w:rPr>
        <w:t xml:space="preserve">  Reddit, Inc.</w:t>
      </w:r>
    </w:p>
    <w:p>
      <w:pPr>
        <w:spacing w:after="120"/>
      </w:pPr>
      <w:r>
        <w:rPr>
          <w:rFonts w:ascii="Calibri" w:hAnsi="Calibri"/>
          <w:b/>
          <w:color w:val="6E8450"/>
          <w:sz w:val="18"/>
        </w:rPr>
        <w:t>GROWTH SLEEVE · 2026-08-26 · Inspire: -88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Internet Content &amp; Information · NYSE · United States</w:t>
      </w:r>
    </w:p>
    <w:p>
      <w:pPr>
        <w:spacing w:after="80"/>
      </w:pPr>
      <w:r>
        <w:rPr>
          <w:rFonts w:ascii="Calibri" w:hAnsi="Calibri"/>
          <w:b w:val="0"/>
          <w:color w:val="3A4A28"/>
          <w:sz w:val="20"/>
        </w:rPr>
        <w:t>Reddit, Inc. operates a digital community platform organized around interest-based communities where users share content, hold discussions, and exchange goods and services across roughly 100,000 active communities. Founded in 2005 and headquartered in San Francisco, Reddit monetizes through advertising and, increasingly, data-licensing agreements with AI companies (including Google and OpenAI) for training and retrieval access to its user-generated content. The company delivered its eighth consecutive quarter of 60%+ revenue growth in Q2 2026, with CEO Steve Huffman positioning Reddit as 'the most human place on the internet' as a strategic differentiator in the AI content era.</w:t>
      </w:r>
    </w:p>
    <w:p>
      <w:r>
        <w:rPr>
          <w:rFonts w:ascii="Calibri" w:hAnsi="Calibri"/>
          <w:b/>
          <w:color w:val="6E8450"/>
          <w:sz w:val="18"/>
        </w:rPr>
        <w:t>2,555 Employees · https://redditinc.com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Reddit executed a genuine business-model transformation, pivoting from a pure advertising model to a dual ad-plus-data-licensing model after the 2023 API monetization controversy, now generating meaningful recurring revenue from AI companies licensing its content ($60M+ annual Google deal, plus OpenAI licensing) while sustaining eight consecutive quarters of 60%+ revenue growth [1][2]. AI Deployment (2/2): Reddit ships AI-powered features to users (Reddit Answers conversational search) and reports quantified results from automated advertising tools — Active Advertisers grew over 70% YoY 'supported by broader adoption of automated tools,' and U.S. ARPU grew 51% YoY to $11.85 [1]. Market Share (2/2): Reddit's ~100,000-community structure and decades of accumulated human discussion make it a uniquely valuable, difficult-to-replicate data source, evidenced by AI labs paying specifically for licensed access rather than simply scraping competitors' data [1][2]. Product Pipeline (1/2): Q3 2026 guidance of $860M-$870M revenue (47-49% YoY growth) and a stated target of 100M daily U.S. users provide near-term visibility, though Reddit does not publicly disclose named next-generation product launches with specific dates [1]. R&amp;D Intensity (1/1): With only 2,555 employees generating a ~$3.2B annualized revenue run-rate and a 43% adjusted EBITDA margin, Reddit's per-employee technology investment is well above typical internet-media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Reddit's mission — bringing 'community, belonging, and empowerment' through authentic human conversation — is specific and increasingly differentiated in the AI era; CEO Steve Huffman has repeatedly and publicly staked strategy on it ('Where the rest of the internet seems to be powered by or written by or summarised by AI, Reddit is distinctly human') and has been willing to risk a $60M Google licensing relationship to protect it [2]. Community Impact (0/2): No evidence of charitable giving, foundation activity, or community investment programs was found. Employee Retention (0/2): No specific tenure or voluntary-turnover data was identified for Reddit's workforce. Insider Buying (0/2): No evidence of net insider buying by CEO Huffman or other executives was found in available data.</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at the maximum on all available metrics (weighted sum 8.0 / max weight 8.0). Debt-to-equity of 0.64% is effectively debt-free, scoring the 1.0 cap. Return on equity of 30.71% and profit margin of 31.35% both clear their targets comfortably, reflecting Reddit's Q2 2026 net income of $253M on $805M revenue [1]. Revenue growth YoY of 61.1% far exceeds the 10% target. Forward P/E of 16.77x is inexpensive relative to the growth rate, and the forward PEG ratio of 0.99 (2x weight, target ≤1.0) captures this efficiently — Reddit trades at roughly 1x its growth rate, an unusually favorable combination for a company still growing revenue above 60% YoY. Liquidity clears the floor by a wide margin: 5,969,509 avg daily volume × $162.45 ≈ $969.5M.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Reddit is a young public company (IPO 2024) navigating an existential test in real time: AI systems threaten to intermediate its traffic even as they create a new licensing revenue stream from the same content. Huffman's consistent public commitment to Reddit's 'human' differentiation, and the company's willingness to risk revenue relationships (Google) and pursue costly litigation (Perplexity) to protect community-generated content, show real infinite-game instincts, but the company has not yet been tested through a full economic cycle or leadership transition.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Reddit's mission around community, belonging, and authentic human conversation is genuine and increasingly central to strategy — Huffman's public stance that 'people don't want a summary of Reddit; they want Reddit' reflects a cause actively shaping decisions such as API monetization and AI-scraping litigation [2]. It has not yet been tested across a multi-decade cycle or leadership transition, and Reddit is only two years into public-company life.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Following the disruptive 2023 API pricing controversy that triggered thousands of subreddit protests, Huffman worked to rebuild trust with the volunteer moderator community through new tools and communication channels — a real repair effort, though it followed a significant trust breach rather than reflecting sustained high trust [2]. No specific internal employee retention or culture data was identified.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Reddit's public posture toward Google is adversarial and protective ('the range of outcomes is wide') rather than framed as learning from a worthy competitor's strengths; the company's rhetoric centers on defending its data and community from extraction rather than self-improvement through competitive pressure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Reddit evolved its business model from pure advertising to a dual ad-and-data-licensing structure in direct response to the AI era, opening a meaningful new revenue stream ($60M+ Google deal, OpenAI licensing) [1][2]. This is a real business-model evolution but an incremental extension of the existing platform rather than a full reinvention into a new market.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Reddit pursued costly litigation against Perplexity and SerpApi over unauthorized AI data scraping rather than simply monetizing all access, and Huffman has signaled willingness to walk away from the lucrative Google licensing relationship if it doesn't serve Reddit's interests — both decisions prioritize long-term data control over near-term revenue certainty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Reddit delivered its eighth consecutive quarter of 60%+ revenue growth in Q2 2026, with revenue of $805M beating estimates of $730M, net income more than doubling to $253M, and adjusted EBITDA margin expanding to 43% [1]. U.S. ARPU grew 51% YoY to $11.85 and Active Advertisers grew over 70% YoY on broader adoption of automated ad tools, while Q3 guidance of $860M-$870M implies continued 47-49% growth [1]. The balance sheet is essentially debt-free (0.64% D/E) with $2.8B in cash, and the forward PEG of 0.99 suggests the stock is not pricing in the full growth trajectory. A new, high-margin data-licensing revenue stream from AI companies (Google, OpenAI) provides monetization optionality beyond advertising that did not exist before 2024 [2].</w:t>
      </w:r>
    </w:p>
    <w:p>
      <w:pPr>
        <w:spacing w:after="120"/>
      </w:pPr>
      <w:r>
        <w:rPr>
          <w:rFonts w:ascii="Calibri" w:hAnsi="Calibri"/>
          <w:b w:val="0"/>
          <w:color w:val="3A4A28"/>
          <w:sz w:val="20"/>
        </w:rPr>
        <w:t>The bear case centers on AI-driven search disintermediation and thin evidence on culture. Reddit's own CEO has acknowledged organic search traffic has been hurt by Google's AI Overviews, and the sustainability of the $60M+ Google licensing relationship is explicitly in question by Huffman's own comments — if that revenue line erodes or AI search continues to reduce top-of-funnel discovery, growth could decelerate faster than the current 47-49% guided range [2]. Reddit also faces securities fraud litigation tied to its 2024 IPO prospectus (motions to dismiss pending as of February 2026) and ongoing content-moderation and data-privacy regulatory pressure, including a prior UK data privacy fine [3]. Inspiration scored weak (3/10) due to a lack of disclosed community-investment, retention, or insider-buying evidence, and the Inspire Impact Score of -88 (MISALIGNED, reflecting sexually explicit content, exploitation, and abortion-activism attributions) will exclude the stock for many faith-based allocators regardless of financial performance.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60%+ revenue growth streak (eight consecutive quarters) with Q3 2026 guidance of 47-49% YoY growth and 45% adjusted EBITDA margin could sustain premium multiple expansion if execution continues [1]</w:t>
      </w:r>
    </w:p>
    <w:p>
      <w:pPr>
        <w:spacing w:before="40" w:after="40"/>
        <w:ind w:left="283"/>
      </w:pPr>
      <w:r>
        <w:rPr>
          <w:rFonts w:ascii="Calibri" w:hAnsi="Calibri"/>
          <w:b/>
          <w:color w:val="4A6B25"/>
          <w:sz w:val="20"/>
        </w:rPr>
        <w:t xml:space="preserve">2. </w:t>
      </w:r>
      <w:r>
        <w:rPr>
          <w:rFonts w:ascii="Calibri" w:hAnsi="Calibri"/>
          <w:b w:val="0"/>
          <w:color w:val="3A4A28"/>
          <w:sz w:val="20"/>
        </w:rPr>
        <w:t>Expansion of AI data-licensing deals beyond the existing Google and OpenAI agreements would validate a durable, high-margin monetization pillar distinct from advertising cyclicality [1][2]</w:t>
      </w:r>
    </w:p>
    <w:p>
      <w:pPr>
        <w:spacing w:before="40" w:after="40"/>
        <w:ind w:left="283"/>
      </w:pPr>
      <w:r>
        <w:rPr>
          <w:rFonts w:ascii="Calibri" w:hAnsi="Calibri"/>
          <w:b/>
          <w:color w:val="4A6B25"/>
          <w:sz w:val="20"/>
        </w:rPr>
        <w:t xml:space="preserve">3. </w:t>
      </w:r>
      <w:r>
        <w:rPr>
          <w:rFonts w:ascii="Calibri" w:hAnsi="Calibri"/>
          <w:b w:val="0"/>
          <w:color w:val="3A4A28"/>
          <w:sz w:val="20"/>
        </w:rPr>
        <w:t>Progress toward the stated 100M daily U.S. active user target, combined with 70%+ YoY growth in active advertisers, would demonstrate the platform can keep growing its addressable ad market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Reddit's own CEO has flagged that Google's AI Overviews are already reducing organic search traffic, and the $60M+ Google licensing relationship itself is explicitly under review — erosion of either channel would directly pressure the growth thesis [2]</w:t>
      </w:r>
    </w:p>
    <w:p>
      <w:pPr>
        <w:spacing w:before="40" w:after="40"/>
        <w:ind w:left="283"/>
      </w:pPr>
      <w:r>
        <w:rPr>
          <w:rFonts w:ascii="Calibri" w:hAnsi="Calibri"/>
          <w:b/>
          <w:color w:val="4A6B25"/>
          <w:sz w:val="20"/>
        </w:rPr>
        <w:t xml:space="preserve">2. </w:t>
      </w:r>
      <w:r>
        <w:rPr>
          <w:rFonts w:ascii="Calibri" w:hAnsi="Calibri"/>
          <w:b w:val="0"/>
          <w:color w:val="3A4A28"/>
          <w:sz w:val="20"/>
        </w:rPr>
        <w:t>Federal securities fraud class action tied to Reddit's 2024 IPO prospectus remains active, with a motion to dismiss the amended complaint pending as of February 2026, creating legal and reputational overhang [3]</w:t>
      </w:r>
    </w:p>
    <w:p>
      <w:pPr>
        <w:spacing w:before="40" w:after="40"/>
        <w:ind w:left="283"/>
      </w:pPr>
      <w:r>
        <w:rPr>
          <w:rFonts w:ascii="Calibri" w:hAnsi="Calibri"/>
          <w:b/>
          <w:color w:val="4A6B25"/>
          <w:sz w:val="20"/>
        </w:rPr>
        <w:t xml:space="preserve">3. </w:t>
      </w:r>
      <w:r>
        <w:rPr>
          <w:rFonts w:ascii="Calibri" w:hAnsi="Calibri"/>
          <w:b w:val="0"/>
          <w:color w:val="3A4A28"/>
          <w:sz w:val="20"/>
        </w:rPr>
        <w:t>AI copyright litigation against Perplexity and SerpApi, while currently favorable to Reddit, could set precedent either way on how much control platforms retain over user-generated content licensed to AI companies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Reddit faces genuine AI substitution risk on the discovery side — Huffman has publicly expressed frustration with Google's AI Overviews, and Reddit's organic search traffic has taken a hit as users get summarized answers without visiting the site, prompting Huffman to say Reddit must 'look at every aspect' of its $60M Google licensing relationship [2]. Reddit is actively defending its moat through litigation (a federal judge denied motions to dismiss Reddit's copyright claims against Perplexity and SerpApi for unauthorized scraping) and through its 'distinctly human' brand positioning, but the outcome of AI-driven search disintermediation remains uncertain [3]. AI Opportunity (1/1): Reddit generates quantifiable, growing revenue from AI data-licensing deals (the ~$60M annual Google agreement plus OpenAI licensing), a business line that did not exist three years ago and is now a distinct monetization pillar alongside advertising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-88</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Exploitation </w:t>
      </w:r>
      <w:r>
        <w:rPr>
          <w:rFonts w:ascii="Calibri" w:hAnsi="Calibri"/>
          <w:b w:val="0"/>
          <w:color w:val="9DAF88"/>
          <w:sz w:val="17"/>
        </w:rPr>
        <w:t xml:space="preserve">  ·  </w:t>
      </w:r>
      <w:r>
        <w:rPr>
          <w:rFonts w:ascii="Calibri" w:hAnsi="Calibri"/>
          <w:b/>
          <w:color w:val="DC2626"/>
          <w:sz w:val="17"/>
        </w:rPr>
        <w:t xml:space="preserve"> Sexually Explicit </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Reddit Q2 2026 Earnings — revenue $805M (+61% YoY), net income $253M, adjusted EBITDA margin 43%, U.S. ARPU +51% to $11.85, Q3 guidance $860M-$870M — CNBC, Motley Fool, Seeking Alpha, July-August 2026</w:t>
      </w:r>
    </w:p>
    <w:p>
      <w:pPr>
        <w:spacing w:before="20" w:after="20"/>
        <w:ind w:left="170"/>
      </w:pPr>
      <w:r>
        <w:rPr>
          <w:rFonts w:ascii="Calibri" w:hAnsi="Calibri"/>
          <w:b/>
          <w:color w:val="4A6B25"/>
          <w:sz w:val="15"/>
        </w:rPr>
        <w:t xml:space="preserve">2. </w:t>
      </w:r>
      <w:r>
        <w:rPr>
          <w:rFonts w:ascii="Calibri" w:hAnsi="Calibri"/>
          <w:b w:val="0"/>
          <w:color w:val="3A4A28"/>
          <w:sz w:val="17"/>
        </w:rPr>
        <w:t>Reddit AI Strategy and Google Relationship — Steve Huffman 'most human place on the internet' positioning, AI Overviews traffic impact, $60M Google licensing deal under review — Fast Company, Engadget, Webpronews, 2026</w:t>
      </w:r>
    </w:p>
    <w:p>
      <w:pPr>
        <w:spacing w:before="20" w:after="20"/>
        <w:ind w:left="170"/>
      </w:pPr>
      <w:r>
        <w:rPr>
          <w:rFonts w:ascii="Calibri" w:hAnsi="Calibri"/>
          <w:b/>
          <w:color w:val="4A6B25"/>
          <w:sz w:val="15"/>
        </w:rPr>
        <w:t xml:space="preserve">3. </w:t>
      </w:r>
      <w:r>
        <w:rPr>
          <w:rFonts w:ascii="Calibri" w:hAnsi="Calibri"/>
          <w:b w:val="0"/>
          <w:color w:val="3A4A28"/>
          <w:sz w:val="17"/>
        </w:rPr>
        <w:t>Reddit Litigation — Securities fraud class action re: 2024 IPO prospectus (motion to dismiss pending Feb 2026); Perplexity/SerpApi AI scraping copyright case (motions to dismiss denied) — Kessler Topaz, Seeking Alpha,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RDDT key statistics: Forward P/E 16.77x, PEG 0.99, ROE 30.71%, D/E 0.64%, Profit Margin 31.35%, Stock Price $162.45,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